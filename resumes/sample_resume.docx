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John Doe</w:t>
      </w:r>
    </w:p>
    <w:p>
      <w:pPr>
        <w:jc w:val="center"/>
      </w:pPr>
      <w:r>
        <w:t>Email: john@example.com | Phone: (555) 123-4567 | LinkedIn: linkedin.com/in/johndoe</w:t>
      </w:r>
    </w:p>
    <w:p>
      <w:pPr>
        <w:pStyle w:val="Heading2"/>
      </w:pPr>
      <w:r>
        <w:t>Professional Summary</w:t>
      </w:r>
    </w:p>
    <w:p>
      <w:r>
        <w:t>Full-stack Python Developer with 5+ years of expertise in backend development, REST APIs, and cloud platforms. Proven experience building scalable microservices and database-driven applications. Strong foundation in Django, Flask, and modern web development practices.</w:t>
      </w:r>
    </w:p>
    <w:p>
      <w:pPr>
        <w:pStyle w:val="Heading2"/>
      </w:pPr>
      <w:r>
        <w:t>Technical Skills</w:t>
      </w:r>
    </w:p>
    <w:p>
      <w:r>
        <w:rPr>
          <w:b/>
        </w:rPr>
        <w:t xml:space="preserve">Backend Development: </w:t>
      </w:r>
      <w:r>
        <w:t>Python, Django, Flask, REST APIs, Microservices, FastAPI</w:t>
        <w:br/>
      </w:r>
      <w:r>
        <w:rPr>
          <w:b/>
        </w:rPr>
        <w:t xml:space="preserve">Databases: </w:t>
      </w:r>
      <w:r>
        <w:t>PostgreSQL, MySQL, MongoDB, SQL</w:t>
        <w:br/>
      </w:r>
      <w:r>
        <w:rPr>
          <w:b/>
        </w:rPr>
        <w:t xml:space="preserve">Cloud Platforms: </w:t>
      </w:r>
      <w:r>
        <w:t>AWS (EC2, S3, Lambda), Azure, Docker, Kubernetes</w:t>
        <w:br/>
      </w:r>
      <w:r>
        <w:rPr>
          <w:b/>
        </w:rPr>
        <w:t xml:space="preserve">Frontend: </w:t>
      </w:r>
      <w:r>
        <w:t>JavaScript, React, HTML5, CSS3</w:t>
        <w:br/>
      </w:r>
      <w:r>
        <w:rPr>
          <w:b/>
        </w:rPr>
        <w:t xml:space="preserve">Tools &amp; DevOps: </w:t>
      </w:r>
      <w:r>
        <w:t>Git, CI/CD, GitHub Actions, Testing (pytest, unittest)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Backend Developer</w:t>
      </w:r>
    </w:p>
    <w:p>
      <w:pPr>
        <w:pStyle w:val="ListBullet"/>
      </w:pPr>
      <w:r>
        <w:t>Tech Corp | Jan 2021 - Present</w:t>
      </w:r>
    </w:p>
    <w:p>
      <w:pPr>
        <w:pStyle w:val="ListBullet"/>
      </w:pPr>
      <w:r>
        <w:t>Architected and deployed microservices using Python and Flask serving 100K+ users</w:t>
      </w:r>
    </w:p>
    <w:p>
      <w:pPr>
        <w:pStyle w:val="ListBullet"/>
      </w:pPr>
      <w:r>
        <w:t>Built RESTful APIs with Django DRF, integrating with PostgreSQL and MongoDB databases</w:t>
      </w:r>
    </w:p>
    <w:p>
      <w:pPr>
        <w:pStyle w:val="ListBullet"/>
      </w:pPr>
      <w:r>
        <w:t>Deployed applications to AWS cloud infrastructure (EC2, S3, Lambda)</w:t>
      </w:r>
    </w:p>
    <w:p>
      <w:pPr>
        <w:pStyle w:val="ListBullet"/>
      </w:pPr>
      <w:r>
        <w:t>Implemented CI/CD pipelines using GitHub Actions, reducing deployment time by 60%</w:t>
      </w:r>
    </w:p>
    <w:p>
      <w:pPr>
        <w:pStyle w:val="ListBullet"/>
      </w:pPr>
      <w:r>
        <w:t>Optimized database queries improving application performance by 40%</w:t>
      </w:r>
    </w:p>
    <w:p>
      <w:pPr>
        <w:pStyle w:val="Heading3"/>
      </w:pPr>
      <w:r>
        <w:t>Full-Stack Developer</w:t>
      </w:r>
    </w:p>
    <w:p>
      <w:pPr>
        <w:pStyle w:val="ListBullet"/>
      </w:pPr>
      <w:r>
        <w:t>Digital Solutions Inc | Jun 2018 - Dec 2020</w:t>
      </w:r>
    </w:p>
    <w:p>
      <w:pPr>
        <w:pStyle w:val="ListBullet"/>
      </w:pPr>
      <w:r>
        <w:t>Developed full-stack applications using Python backend and React frontend</w:t>
      </w:r>
    </w:p>
    <w:p>
      <w:pPr>
        <w:pStyle w:val="ListBullet"/>
      </w:pPr>
      <w:r>
        <w:t>Designed database schemas and implemented complex SQL queries</w:t>
      </w:r>
    </w:p>
    <w:p>
      <w:pPr>
        <w:pStyle w:val="ListBullet"/>
      </w:pPr>
      <w:r>
        <w:t>Containerized applications using Docker and Kubernetes for cloud deployment</w:t>
      </w:r>
    </w:p>
    <w:p>
      <w:pPr>
        <w:pStyle w:val="ListBullet"/>
      </w:pPr>
      <w:r>
        <w:t>Collaborated with teams on agile sprints using JIRA and Git version control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Science in Computer Science</w:t>
      </w:r>
    </w:p>
    <w:p>
      <w:pPr>
        <w:pStyle w:val="ListBullet"/>
      </w:pPr>
      <w:r>
        <w:t>University Name | Graduated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